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CODEALPHA INTERNSHIP PROJECT REPORT</w:t>
        <w:br/>
      </w:r>
    </w:p>
    <w:p>
      <w:pPr>
        <w:jc w:val="center"/>
      </w:pPr>
      <w:r>
        <w:rPr>
          <w:b/>
          <w:sz w:val="28"/>
        </w:rPr>
        <w:t>End-to-End Web Scraping, Data Analysis and Visualization using Python</w:t>
        <w:br/>
      </w:r>
    </w:p>
    <w:p/>
    <w:p>
      <w:pPr>
        <w:pStyle w:val="Heading1"/>
      </w:pPr>
      <w:r>
        <w:t>Abstract</w:t>
      </w:r>
    </w:p>
    <w:p>
      <w:r>
        <w:t>This project presents a comprehensive implementation of web scraping and data analysis techniques using Python. The system extracts structured data from a web source and processes it through multiple stages including cleaning, analysis, visualization, and sentiment classification.</w:t>
      </w:r>
    </w:p>
    <w:p>
      <w:r>
        <w:t>The goal is to simulate a real-world data pipeline similar to industry applications used by data engineers and analysts.</w:t>
      </w:r>
    </w:p>
    <w:p>
      <w:pPr>
        <w:pStyle w:val="Heading1"/>
      </w:pPr>
      <w:r>
        <w:t>Introduction</w:t>
      </w:r>
    </w:p>
    <w:p>
      <w:r>
        <w:t>In modern data-driven environments, organizations rely heavily on automated systems to collect and analyze data from web platforms.</w:t>
      </w:r>
    </w:p>
    <w:p>
      <w:r>
        <w:t>Web scraping allows extraction of valuable information from websites, enabling further processing and decision-making.</w:t>
      </w:r>
    </w:p>
    <w:p>
      <w:r>
        <w:t>This project demonstrates an end-to-end workflow starting from data extraction to insight generation.</w:t>
      </w:r>
    </w:p>
    <w:p>
      <w:pPr>
        <w:pStyle w:val="Heading1"/>
      </w:pPr>
      <w:r>
        <w:t>Objectives</w:t>
      </w:r>
    </w:p>
    <w:p>
      <w:r>
        <w:t>• Automate data extraction from web pages</w:t>
      </w:r>
    </w:p>
    <w:p>
      <w:r>
        <w:t>• Perform structured data analysis</w:t>
      </w:r>
    </w:p>
    <w:p>
      <w:r>
        <w:t>• Visualize patterns using charts</w:t>
      </w:r>
    </w:p>
    <w:p>
      <w:r>
        <w:t>• Apply sentiment classification techniques</w:t>
      </w:r>
    </w:p>
    <w:p>
      <w:r>
        <w:t>• Build an industry-style data pipeline</w:t>
      </w:r>
    </w:p>
    <w:p>
      <w:pPr>
        <w:pStyle w:val="Heading1"/>
      </w:pPr>
      <w:r>
        <w:t>System Architecture</w:t>
      </w:r>
    </w:p>
    <w:p>
      <w:r>
        <w:t>The system is divided into four main modules:</w:t>
      </w:r>
    </w:p>
    <w:p>
      <w:r>
        <w:t>1. Data Collection (Web Scraping)</w:t>
      </w:r>
    </w:p>
    <w:p>
      <w:r>
        <w:t>2. Data Processing (Cleaning and Structuring)</w:t>
      </w:r>
    </w:p>
    <w:p>
      <w:r>
        <w:t>3. Data Analysis (EDA)</w:t>
      </w:r>
    </w:p>
    <w:p>
      <w:r>
        <w:t>4. Data Visualization and Sentiment Analysis</w:t>
      </w:r>
    </w:p>
    <w:p>
      <w:pPr>
        <w:pStyle w:val="Heading1"/>
      </w:pPr>
      <w:r>
        <w:t>Dataset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Rating</w:t>
            </w:r>
          </w:p>
        </w:tc>
        <w:tc>
          <w:tcPr>
            <w:tcW w:type="dxa" w:w="1728"/>
          </w:tcPr>
          <w:p>
            <w:r>
              <w:t>Product Link</w:t>
            </w:r>
          </w:p>
        </w:tc>
        <w:tc>
          <w:tcPr>
            <w:tcW w:type="dxa" w:w="1728"/>
          </w:tcPr>
          <w:p>
            <w:r>
              <w:t>Scraped Date</w:t>
            </w:r>
          </w:p>
        </w:tc>
      </w:tr>
      <w:tr>
        <w:tc>
          <w:tcPr>
            <w:tcW w:type="dxa" w:w="1728"/>
          </w:tcPr>
          <w:p>
            <w:r>
              <w:t>Book A</w:t>
            </w:r>
          </w:p>
        </w:tc>
        <w:tc>
          <w:tcPr>
            <w:tcW w:type="dxa" w:w="1728"/>
          </w:tcPr>
          <w:p>
            <w:r>
              <w:t>£50.00</w:t>
            </w:r>
          </w:p>
        </w:tc>
        <w:tc>
          <w:tcPr>
            <w:tcW w:type="dxa" w:w="1728"/>
          </w:tcPr>
          <w:p>
            <w:r>
              <w:t>Five</w:t>
            </w:r>
          </w:p>
        </w:tc>
        <w:tc>
          <w:tcPr>
            <w:tcW w:type="dxa" w:w="1728"/>
          </w:tcPr>
          <w:p>
            <w:r>
              <w:t>URL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</w:tr>
      <w:tr>
        <w:tc>
          <w:tcPr>
            <w:tcW w:type="dxa" w:w="1728"/>
          </w:tcPr>
          <w:p>
            <w:r>
              <w:t>Book B</w:t>
            </w:r>
          </w:p>
        </w:tc>
        <w:tc>
          <w:tcPr>
            <w:tcW w:type="dxa" w:w="1728"/>
          </w:tcPr>
          <w:p>
            <w:r>
              <w:t>£35.00</w:t>
            </w:r>
          </w:p>
        </w:tc>
        <w:tc>
          <w:tcPr>
            <w:tcW w:type="dxa" w:w="1728"/>
          </w:tcPr>
          <w:p>
            <w:r>
              <w:t>Three</w:t>
            </w:r>
          </w:p>
        </w:tc>
        <w:tc>
          <w:tcPr>
            <w:tcW w:type="dxa" w:w="1728"/>
          </w:tcPr>
          <w:p>
            <w:r>
              <w:t>URL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</w:tr>
    </w:tbl>
    <w:p>
      <w:pPr>
        <w:pStyle w:val="Heading1"/>
      </w:pPr>
      <w:r>
        <w:t>Methodology</w:t>
      </w:r>
    </w:p>
    <w:p>
      <w:r>
        <w:t>Step 1: Send HTTP request using requests library</w:t>
      </w:r>
    </w:p>
    <w:p>
      <w:r>
        <w:t>Step 2: Parse HTML using BeautifulSoup</w:t>
      </w:r>
    </w:p>
    <w:p>
      <w:r>
        <w:t>Step 3: Extract relevant fields</w:t>
      </w:r>
    </w:p>
    <w:p>
      <w:r>
        <w:t>Step 4: Store data in CSV format</w:t>
      </w:r>
    </w:p>
    <w:p>
      <w:r>
        <w:t>Step 5: Perform EDA using pandas</w:t>
      </w:r>
    </w:p>
    <w:p>
      <w:r>
        <w:t>Step 6: Visualize data using matplotlib</w:t>
      </w:r>
    </w:p>
    <w:p>
      <w:r>
        <w:t>Step 7: Apply sentiment classification</w:t>
      </w:r>
    </w:p>
    <w:p>
      <w:pPr>
        <w:pStyle w:val="Heading1"/>
      </w:pPr>
      <w:r>
        <w:t>Exploratory Data Analysis</w:t>
      </w:r>
    </w:p>
    <w:p>
      <w:r>
        <w:t>The dataset was analyzed to understand structure, missing values, and statistical properties.</w:t>
      </w:r>
    </w:p>
    <w:p>
      <w:r>
        <w:t>Price values were converted into numeric format.</w:t>
      </w:r>
    </w:p>
    <w:p>
      <w:r>
        <w:t>Rating distribution was analyzed to identify trends.</w:t>
      </w:r>
    </w:p>
    <w:p>
      <w:pPr>
        <w:pStyle w:val="Heading1"/>
      </w:pPr>
      <w:r>
        <w:t>Data Visualization</w:t>
      </w:r>
    </w:p>
    <w:p>
      <w:r>
        <w:t>A bar chart was created to represent rating distribution.</w:t>
      </w:r>
    </w:p>
    <w:p>
      <w:r>
        <w:t>This helps in understanding how many products fall into each rating category.</w:t>
      </w:r>
    </w:p>
    <w:p>
      <w:r>
        <w:t>The chart was saved as an image file.</w:t>
      </w:r>
    </w:p>
    <w:p>
      <w:pPr>
        <w:pStyle w:val="Heading1"/>
      </w:pPr>
      <w:r>
        <w:t>Sentiment Analysis</w:t>
      </w:r>
    </w:p>
    <w:p>
      <w:r>
        <w:t>A rule-based approach was used:</w:t>
      </w:r>
    </w:p>
    <w:p>
      <w:r>
        <w:t>Ratings 4-5: Positive</w:t>
      </w:r>
    </w:p>
    <w:p>
      <w:r>
        <w:t>Rating 3: Neutral</w:t>
      </w:r>
    </w:p>
    <w:p>
      <w:r>
        <w:t>Ratings 1-2: Negative</w:t>
      </w:r>
    </w:p>
    <w:p>
      <w:r>
        <w:t>This classification helps interpret user satisfaction levels.</w:t>
      </w:r>
    </w:p>
    <w:p>
      <w:pPr>
        <w:pStyle w:val="Heading1"/>
      </w:pPr>
      <w:r>
        <w:t>Results and Insights</w:t>
      </w:r>
    </w:p>
    <w:p>
      <w:r>
        <w:t>• Majority of products have positive ratings</w:t>
      </w:r>
    </w:p>
    <w:p>
      <w:r>
        <w:t>• Very few products fall into negative category</w:t>
      </w:r>
    </w:p>
    <w:p>
      <w:r>
        <w:t>• Price distribution varies across dataset</w:t>
      </w:r>
    </w:p>
    <w:p>
      <w:r>
        <w:t>• Dataset is clean with no missing values</w:t>
      </w:r>
    </w:p>
    <w:p>
      <w:pPr>
        <w:pStyle w:val="Heading1"/>
      </w:pPr>
      <w:r>
        <w:t>Challenges</w:t>
      </w:r>
    </w:p>
    <w:p>
      <w:r>
        <w:t>• Handling HTML structure</w:t>
      </w:r>
    </w:p>
    <w:p>
      <w:r>
        <w:t>• Cleaning special characters</w:t>
      </w:r>
    </w:p>
    <w:p>
      <w:r>
        <w:t>• Managing Python environment</w:t>
      </w:r>
    </w:p>
    <w:p>
      <w:r>
        <w:t>• Understanding scraping logic</w:t>
      </w:r>
    </w:p>
    <w:p>
      <w:pPr>
        <w:pStyle w:val="Heading1"/>
      </w:pPr>
      <w:r>
        <w:t>Future Scope</w:t>
      </w:r>
    </w:p>
    <w:p>
      <w:r>
        <w:t>• Implement Selenium for dynamic websites</w:t>
      </w:r>
    </w:p>
    <w:p>
      <w:r>
        <w:t>• Apply machine learning models</w:t>
      </w:r>
    </w:p>
    <w:p>
      <w:r>
        <w:t>• Build interactive dashboards</w:t>
      </w:r>
    </w:p>
    <w:p>
      <w:r>
        <w:t>• Deploy as web application</w:t>
      </w:r>
    </w:p>
    <w:p>
      <w:pPr>
        <w:pStyle w:val="Heading1"/>
      </w:pPr>
      <w:r>
        <w:t>References</w:t>
      </w:r>
    </w:p>
    <w:p>
      <w:r>
        <w:t>http://books.toscrape.com</w:t>
      </w:r>
    </w:p>
    <w:p>
      <w:r>
        <w:t>https://pandas.pydata.org</w:t>
      </w:r>
    </w:p>
    <w:p>
      <w:r>
        <w:t>https://matplotlib.org</w:t>
      </w:r>
    </w:p>
    <w:p>
      <w:r>
        <w:t>https://www.crummy.com/software/BeautifulSoup/</w:t>
      </w:r>
    </w:p>
    <w:p>
      <w:pPr>
        <w:pStyle w:val="Heading1"/>
      </w:pPr>
      <w:r>
        <w:t>Submitted By</w:t>
      </w:r>
    </w:p>
    <w:p>
      <w:r>
        <w:t>Rohit Koli</w:t>
      </w:r>
    </w:p>
    <w:p>
      <w:r>
        <w:t>CodeAlpha Internship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